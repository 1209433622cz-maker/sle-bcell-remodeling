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unstable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Replicated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donor-aware inference. Among 150,402 discovery B-lineage cells, end-to-end resampling failed a prespecified antibody-secreting-cell overlap criterion, restricting broad B-cell compartments to an analysis scaffold, yet propagation of observed assignment exchanges preserved the primary composition null and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These results separate reproducible process-level interferon remodeling from less stable hard state assignments without establishing a universal B-cell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neither interferon activity nor plasmablast biology is novel, and both vary with disease context.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independent GSE135779 and challenged by identity-uncertainty propagation, cross-dataset gene-level comparison and prespecified regulatory and response-based analyses. The intended contribution is thus an evidence hierarchy: to distinguish the B-cell features that survive increasingly stringent reconstruction and validation from those that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authoritative GSE174188 B-lineage source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w:t>
      </w:r>
    </w:p>
    <w:p>
      <w:pPr>
        <w:widowControl/>
      </w:pPr>
      <w:r>
        <w:rPr>
          <w:rFonts w:ascii="Times New Roman" w:hAnsi="Times New Roman" w:eastAsia="Times New Roman"/>
          <w:color w:val="1F1F1F"/>
          <w:sz w:val="24"/>
        </w:rPr>
        <w:t>Internal analyses did not convert this null result into a general composition claim. The internal validation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reference and 46 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w:t>
      </w:r>
    </w:p>
    <w:p>
      <w:pPr>
        <w:widowControl/>
      </w:pPr>
      <w:r>
        <w:rPr>
          <w:rFonts w:ascii="Times New Roman" w:hAnsi="Times New Roman" w:eastAsia="Times New Roman"/>
          <w:color w:val="1F1F1F"/>
          <w:sz w:val="24"/>
        </w:rPr>
        <w:t>The same program was higher in the full internal GSE174188 validation contrast (effect 0.856; q=0.00462) and in the prespecified donor-nonoverlap subset (effect 1.086; q=3.61 x 10^-4). Because both analyses originate from the same accession, they are internal replication rather than independent validation.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retained multiplicity-supported internal validation. The atypical/low-naive program was null in the primary contrast (effect -0.057; q=0.748). These results leave IFN/ISG as the only program with consistent support across the prespecified discovery and internal robustness sequence.</w:t>
      </w:r>
    </w:p>
    <w:p>
      <w:pPr>
        <w:pStyle w:val="Heading2"/>
      </w:pPr>
      <w:r>
        <w:rPr>
          <w:rFonts w:ascii="Times New Roman" w:hAnsi="Times New Roman" w:eastAsia="Times New Roman"/>
          <w:color w:val="1F1F1F"/>
          <w:sz w:val="24"/>
        </w:rPr>
        <w:t>Independent GSE135779 replicates IFN/ISG despite low genome-wide concordance</w:t>
      </w:r>
    </w:p>
    <w:p>
      <w:pPr>
        <w:widowControl/>
      </w:pPr>
      <w:r>
        <w:rPr>
          <w:rFonts w:ascii="Times New Roman" w:hAnsi="Times New Roman" w:eastAsia="Times New Roman"/>
          <w:color w:val="1F1F1F"/>
          <w:sz w:val="24"/>
        </w:rPr>
        <w:t>GSE135779 source matrices, metadata and program-gene availability were qualified before disease effects were estimated. The external identity scope was intentionally limited to a broad conventional-B analog assembled from source B-cell labels; hard naive/memory identities were not transferred. Statistical-engine behavior was qualified with count-conservation checks and synthetic null and signal data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external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not a new B-cell taxonomy but a difference in reproducibility across biological layers. Fine-grained B-cell state assignments did not satisfy the prespecified stability criteria, and even the broad B_CONV/B_ASC partition failed one state-specific end-to-end criterion because B_ASC membership was less reproducible than the global partition metrics suggested. Retaining that failure changed the interpretation of the study: B_CONV/B_ASC is used as an analysis scaffold, not as a transferable taxonomy. Within that bounded scaffold, assignment uncertainty did not alter the primary B_ASC composition null or the positive B_CONV IFN/ISG effects. The supported result is a process-level interferon association within these inferential limits; neither a disease-defining cell-state label nor generalized B_ASC expansion was established.</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null primary comparison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GSE135779 analysis strengthens that process-level interpretation while also defining its limits. The childhood cohort reproduced the frozen IFN/ISG program, donor-deletion and source-label-omission analyses retained the direction, and all ten jointly tested IFN genes were positive in both primary datasets. Yet the genome-wide effect correlation was only rho=0.026. These observations are not contradictory: a transcriptome-wide correlation asks whether thousands of gene effects agree across cohorts that differ in age structure, source annotation, processing, covariates and gene universe, whereas the program analysis asks whether a prespecified coherent biological response retains direction and statistical support. The data support the latter but do not establish the stronger claim of a globally shared disease transcriptome. Importantly, a corrected attempt to reconstruct the external mapping without source labels failed its prespecified B_ASC calibration criterion, and no corrected disease outcome was estimated. Independent replication therefore remains tied to the prespecified source-label-defined broad B-cell analog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justify an IFN-centred regulatory interpretation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primary composition null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and propagation of observed assignment exchanges remains a same-data sensitivity rather than proof of taxonomy transfer. The adult external stratum was small, two adult metadata donors lacked corresponding source matrices, and the GSE174188 internal validation remains accession-internal despite removal of donor overlap. External replication relies on source labels to define a broad conventional-B analog; after correcting a normalization mismatch, the source-label-independent remapping sensitivity failed its B_ASC reference-calibration criterion and therefore did not estimate a corrected disease effect. CollecTRI results depend on curated prior knowledge and gene coverage, correlation-aware and overlap-depletion analyses reuse the same disease contrasts, and discovery STAT2 remains the explicit CAMERA exception. The GSE23307 perturbation comprises only two healthy donors. These constraints leave direct binding, matched patient perturbation, prospective clinical validation and transferable state taxonomy unresolved.</w:t>
      </w:r>
    </w:p>
    <w:p>
      <w:pPr>
        <w:widowControl/>
      </w:pPr>
      <w:r>
        <w:rPr>
          <w:rFonts w:ascii="Times New Roman" w:hAnsi="Times New Roman" w:eastAsia="Times New Roman"/>
          <w:color w:val="1F1F1F"/>
          <w:sz w:val="24"/>
        </w:rPr>
        <w:t>Taken together, the study supports a restrained model of SLE B-cell remodeling: the prespecified IFN/ISG association was reproduced across these cohorts, whereas the tested hard state policies had defined stability and transfer limits. These are distinct assessments, not a common-scale comparison of reproducibility. Retaining failed stability and calibration criteria limits the scope of the replicated process-level association and keeps mechanistic and clinical claims within the available evidence.</w:t>
      </w:r>
    </w:p>
    <w:p>
      <w:pPr>
        <w:widowControl/>
      </w:pPr>
      <w:r>
        <w:rPr>
          <w:rFonts w:ascii="Times New Roman" w:hAnsi="Times New Roman" w:eastAsia="Times New Roman"/>
          <w:color w:val="1F1F1F"/>
          <w:sz w:val="24"/>
        </w:rPr>
        <w:t>SLE is associated with an IFN/ISG transcriptional shift supported in disease-blind GSE174188 B_CONV analyses and independently replicated in a source-label-defined GSE135779 conventional-B analog. The tested state assignments retained stability limits, and corrected source-label-independent mapping failed calibration without estimating a disease effect. Same-data uncertainty propagation and qualified regulatory and response analyses support this bounded process-level interpretation; they do not establish a universal taxonomy, generalized B_ASC expansion, causal regulator, unique upstream stimulus or clinical utility.</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validation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source-metadata managed SLE versus normal, adjusted for age and ethnicity. Internal processing-cohort-2 and secondary processing-cohort-3 analyses of the source-metadata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Independent GSE135779 validation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 assembled from eight source B-cell labels, without transferring hard naive/memory identities. Childhood, adult and combined model matrices and minimum-cell sensitivities were fixed before model fitting. Real matrices were first used only for dimension and count-conservation qualification, and synthetic null and signal data were used to qualify the statistical engine.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[25,26]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[27,28]. Expression rows for inhibitory targets were sign-reversed so that a positive set direction retained the signed-regulon interpretation. CAMERA [29] estimated inter-gene correlation from model residuals and performed a competitive rank test, whereas FRY [30] provided a rotation-based directional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[31]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statistical-engine qualification.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[32].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[32].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the permissible identity scope</w:t>
      </w:r>
    </w:p>
    <w:p>
      <w:pPr>
        <w:widowControl/>
      </w:pPr>
      <w:r>
        <w:rPr>
          <w:rFonts w:ascii="Times New Roman" w:hAnsi="Times New Roman" w:eastAsia="Times New Roman"/>
          <w:color w:val="1F1F1F"/>
          <w:sz w:val="24"/>
        </w:rPr>
        <w:t>a, Study design and evidence hierarchy. GSE174188 B-lineage cells passed hard quality control before construction of a disease-blind B_CONV/B_ASC analysis scaffold and separation into B_ASC composition and B_CONV pseudobulk/program analyses. GSE174188 internal validation and GSE135779 independent replication are displayed in parallel, followed by three interpretation-only evidence classes. b, Median mapped adjusted Rand index and minimum-to-median interval for each candidate identity policy across 20 within-library resamples of the frozen 50-dimensional Harmony representation; policies are discrete alternatives and are not connected as a trajectory. The short dashed segment applies only to the two-compartment minimum-ARI criterion of 0.90. c, Mapped adjusted Rand index and mapping agreement in each frozen-representation two-compartment graph resample; the dashed horizontal guide marks the minimum mapping-agreement criterion of 0.990. d, Minimum and median state Jaccard indices from the same frozen-representation analysis for B_CONV and B_ASC, with antibody-secreting marker support; the dashed vertical guide marks the minimum state-median Jaccard criterion of 0.95. Panels b-d do not recompute highly variable genes, principal components or Harmony; the end-to-end sensitivity is reported in Supplementary Fig. S9. Cell-level summaries define assignment stability and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exactly 43 control and 47 managed-SLE sample-cohort strata in the primary composition contrast; diamonds and bars show adjusted fractions and 95% confidence intervals. b, Primary, internal, donor-nonoverlap and secondary flare conditional odds ratios. c, Frozen primary estimate and mandatory minimum-cell, explicit non-B and residual-doublet sensitivities. d, Conditional odds ratios after each of 90 primary sample deletions; the horizontal line is the full estimate. The flare contrast is secondary and did not pass the frozen three-contrast false-discovery-rate rule.</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frozen programs in the primary contrast. b, IFN/ISG estimates across primary support thresholds, residual-risk restriction, internal replication, donor-nonoverlap internal replication and the secondary flare contrast. c, Gene-level log2 fold changes for the frozen IFN positive arm in the primary and donor-nonoverlap contrasts. A dagger marks genes not tested at gene level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confirmatory q values use the frozen four-program family.</w:t>
      </w:r>
    </w:p>
    <w:p>
      <w:pPr>
        <w:pStyle w:val="Heading2"/>
      </w:pPr>
      <w:r>
        <w:rPr>
          <w:rFonts w:ascii="Times New Roman" w:hAnsi="Times New Roman" w:eastAsia="Times New Roman"/>
          <w:color w:val="1F1F1F"/>
          <w:sz w:val="24"/>
        </w:rPr>
        <w:t>Figure 4 | GSE135779 independently replicates the frozen IFN/ISG program</w:t>
      </w:r>
    </w:p>
    <w:p>
      <w:pPr>
        <w:widowControl/>
      </w:pPr>
      <w:r>
        <w:rPr>
          <w:rFonts w:ascii="Times New Roman" w:hAnsi="Times New Roman" w:eastAsia="Times New Roman"/>
          <w:color w:val="1F1F1F"/>
          <w:sz w:val="24"/>
        </w:rPr>
        <w:t>a, Standardized IFN/ISG effects for childhood, combined, adult and support-threshold external analyses. b, Standardized discovery and internal GSE174188 effects beside independent GSE135779 effects. c, Effects for 4,410 genes tested in both primary datasets, with ten jointly tested frozen IFN genes highlighted; all ten were positive in both datasets despite Spearman rho=0.026 genome-wide. d, Full childhood estimate, range across 43 donor deletions and estimates after omission of each of eight source B-cell labels. Sequential display labels 1-8 correspond to the original source codes retained in Figure 4 Source Data. Donors are the biological units in GSE135779; the adult estimate is directional only.</w:t>
      </w:r>
    </w:p>
    <w:p>
      <w:pPr>
        <w:pStyle w:val="Heading2"/>
      </w:pPr>
      <w:r>
        <w:rPr>
          <w:rFonts w:ascii="Times New Roman" w:hAnsi="Times New Roman" w:eastAsia="Times New Roman"/>
          <w:color w:val="1F1F1F"/>
          <w:sz w:val="24"/>
        </w:rPr>
        <w:t>Figure 5 | Convergent observational evidence supports IFN-centred regulation</w:t>
      </w:r>
    </w:p>
    <w:p>
      <w:pPr>
        <w:widowControl/>
      </w:pPr>
      <w:r>
        <w:rPr>
          <w:rFonts w:ascii="Times New Roman" w:hAnsi="Times New Roman" w:eastAsia="Times New Roman"/>
          <w:color w:val="1F1F1F"/>
          <w:sz w:val="24"/>
        </w:rPr>
        <w:t>a, Three parallel interpretation branches for the replicated IFN/ISG program: same-data regulator robustness, curated M5911 response-set concordance and separate GSE23307 perturbational context. Equal branch weight does not imply causal ordering; the bottom boundary states that no causal regulator or unique upstream ligand is established. b, Core STAT1/STAT2 and extended IRF7/IRF9 CollecTRI activity slopes in the GSE174188 primary, GSE174188 donor-nonoverlap and GSE135779 childhood contrasts. c, Prespecified E2F1, FOXM1, MYC and MYBL2 proliferation specificity comparators. Asterisks indicate global 24-test q&lt;0.05. d, M5911 Hallmark interferon-alpha response normalized enrichment scores from 10,000 gene-label permutations per contrast. e, Mean paired log2(x+1) effects for the 12-gene IFN positive arm after ex vivo IFN-beta exposure in primary B cells from two healthy donors; labels show positive genes. The GSE23307 panel is descriptive at n=2 and carries no inferential P value.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unstable B-cell state assignments in systemic lupus erythematosus</dc:title>
  <dc:subject>Article for npj Systems Biology and Applications</dc:subject>
  <dc:creator>Zhi Chen; Teng Qi</dc:creator>
  <cp:keywords>SLE; B cells; single-cell RNA sequencing; interferon</cp:keywords>
  <dc:description>Generated reproducibly from the npj SBA target-refrozen Markdown source.</dc:description>
  <cp:lastModifiedBy/>
  <cp:revision>1</cp:revision>
  <dcterms:created xsi:type="dcterms:W3CDTF">2013-12-23T23:15:00Z</dcterms:created>
  <dcterms:modified xsi:type="dcterms:W3CDTF">2013-12-23T23:15:00Z</dcterms:modified>
  <cp:category/>
</cp:coreProperties>
</file>