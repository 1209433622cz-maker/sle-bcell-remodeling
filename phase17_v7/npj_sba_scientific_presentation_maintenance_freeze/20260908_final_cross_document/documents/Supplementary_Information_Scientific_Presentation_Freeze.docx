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less 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analogue;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contrast lacks statistical support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 STAT1/STAT2 activity concordant across three contrasts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Quantitative anchors and prespecified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criterion not met;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Regulator-sensitivity summaries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b,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Selected 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87"/>
        <w:gridCol w:w="5216"/>
        <w:gridCol w:w="2551"/>
      </w:tblGrid>
      <w:tr>
        <w:trPr>
          <w:cantSplit/>
          <w:tblHeader w:val="true"/>
        </w:trPr>
        <w:tc>
          <w:tcPr>
            <w:tcW w:type="dxa" w:w="158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521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255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stability, two-compartment adjudication and end-to-end B_ASC boundary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in the 43-control/47-managed-SLE primary comparison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Source-label-defined GSE135779 replication, gene-level coherence and required calibration boundary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convergence, IFN-overlap-depletion ceiling and orthogonal response evidence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S4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Supplementary_Figure_S4_source_data.csv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version-specific archive of the released analysis code, Source Data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91"/>
        <w:gridCol w:w="2042"/>
        <w:gridCol w:w="1804"/>
        <w:gridCol w:w="1498"/>
        <w:gridCol w:w="1668"/>
        <w:gridCol w:w="1157"/>
      </w:tblGrid>
      <w:tr>
        <w:trPr>
          <w:cantSplit/>
          <w:tblHeader w:val="true"/>
        </w:trPr>
        <w:tc>
          <w:tcPr>
            <w:tcW w:type="dxa" w:w="119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204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804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49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66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15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Post-outcome correction; not prospective validation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Evidence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Superseded uncorrected outcomes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source-label-defined pseudobulk effect is a standardized HC3 model estimate; the unexecuted sensitivity would instead compare donor mean cell-level log1p(CP10K) scores. They are different estimands and must not be compared as effect attenuation. No new multiplicity family was evaluated after corrected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Fine-state failure and transition structure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localize instability to fine-state membership across the five-, four- and three-state policies considered before broad adjudication.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 across frozen-representation resamples. These diagnostics explain the transition to the broad B_CONV/B_ASC analysis scaffold; broad-state pass criteria are shown in Fig. 1 and end-to-end reconstruction is shown in Supplementary Fig. S4.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7205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fine_state_failure_transition_stru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prespecified criteria for five end-to-end two-compartment checks; four met their criteria and minimum state-median Jaccard did not.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localizes the unmet overlap criterion to B_ASC, while B_CONV remains above 0.95.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identity_boundary_and_propag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composition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IFN/ISG estimates across the frozen GSE174188 branches are owned by Fig. 3b and are not repeated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1835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pseudobulk_ranked_list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GSE135779 replication and robustness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plication_robustness_diagnost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Reference calibration limits source-label-independent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reference_calibration_bound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regulator_correlation_sensitiv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overlap_deple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Scientific-presentation final cross-document freeze</dc:subject>
  <dc:creator>Zhi Chen; Teng Qi</dc:creator>
  <cp:keywords>SLE; B cells; single-cell RNA sequencing; interferon</cp:keywords>
  <dc:description>Selected figure source-data map synchronized with Figure 1d, 4d and 5d; no figure or Source Data change.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