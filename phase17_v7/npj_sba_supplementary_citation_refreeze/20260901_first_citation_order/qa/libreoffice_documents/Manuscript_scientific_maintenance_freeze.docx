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S4).</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S10).</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 (Supplementary Table S3).</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 (Supplementary Tables S5-S8).</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S4. Cell-level stability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Supplementary first-citation-order scientific refreeze</dc:subject>
  <dc:creator>Zhi Chen; Teng Qi</dc:creator>
  <cp:keywords>SLE; B cells; single-cell RNA sequencing; interferon</cp:keywords>
  <dc:description>Reader-path and Supplementary Table anchor repair; no scientific-value change.</dc:description>
  <cp:lastModifiedBy/>
  <cp:revision>1</cp:revision>
  <dcterms:created xsi:type="dcterms:W3CDTF">2013-12-23T23:15:00Z</dcterms:created>
  <dcterms:modified xsi:type="dcterms:W3CDTF">2013-12-23T23:15:00Z</dcterms:modified>
  <cp:category/>
</cp:coreProperties>
</file>